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Smart Employee Vehicle Monitoring System</w:t>
      </w:r>
    </w:p>
    <w:p>
      <w:r>
        <w:br/>
        <w:t>Title:</w:t>
        <w:br/>
        <w:t>Smart Employee Vehicle Monitoring System using Number Plate Detection, Face Recognition and Helmet Detection</w:t>
        <w:br/>
        <w:t>(Backend: Flask | Database: PostgreSQL)</w:t>
        <w:br/>
        <w:br/>
        <w:t>1. Project Overview</w:t>
        <w:br/>
        <w:t>This system is installed at the company gate. For every employee vehicle entering or exiting the company, the system automatically:</w:t>
        <w:br/>
        <w:t>1. Detects the number plate</w:t>
        <w:br/>
        <w:t>2. Recognizes the employee face</w:t>
        <w:br/>
        <w:t>3. Detects helmet wear for two-wheelers</w:t>
        <w:br/>
        <w:t>4. Merges all results and stores one final record in PostgreSQL</w:t>
        <w:br/>
        <w:br/>
        <w:t>2. Objectives</w:t>
        <w:br/>
        <w:t>- Automatic vehicle number plate detection</w:t>
        <w:br/>
        <w:t>- Employee face verification</w:t>
        <w:br/>
        <w:t>- Helmet detection for safety</w:t>
        <w:br/>
        <w:t>- Centralized logging using PostgreSQL</w:t>
        <w:br/>
        <w:t>- Web-based monitoring using Flask</w:t>
        <w:br/>
        <w:br/>
        <w:t>3. Technologies Used</w:t>
        <w:br/>
        <w:t>- Python</w:t>
        <w:br/>
        <w:t>- Flask</w:t>
        <w:br/>
        <w:t>- PostgreSQL</w:t>
        <w:br/>
        <w:t>- OpenCV</w:t>
        <w:br/>
        <w:t>- YOLO</w:t>
        <w:br/>
        <w:t>- OCR (EasyOCR/Tesseract)</w:t>
        <w:br/>
        <w:t>- Face Recognition Library</w:t>
        <w:br/>
        <w:t>- HTML, CSS, Bootstrap</w:t>
        <w:br/>
        <w:br/>
        <w:t>4. Project Flow</w:t>
        <w:br/>
        <w:t>Camera Capture → Number Plate Detection → OCR → Face Recognition → Helmet Detection → Merge Data → Store in Database → Display on Flask Dashboard</w:t>
        <w:br/>
        <w:br/>
        <w:t>5. Detailed Workflow</w:t>
        <w:br/>
        <w:t>Step 1: Camera captures live video</w:t>
        <w:br/>
        <w:t>Step 2: YOLO detects number plate</w:t>
        <w:br/>
        <w:t>Step 3: OCR reads plate number</w:t>
        <w:br/>
        <w:t>Step 4: Face detection and recognition</w:t>
        <w:br/>
        <w:t>Step 5: Helmet detection for two-wheelers</w:t>
        <w:br/>
        <w:t>Step 6: All results are merged into one record</w:t>
        <w:br/>
        <w:t>Step 7: Data stored into PostgreSQL</w:t>
        <w:br/>
        <w:t>Step 8: Records shown in Flask dashboard</w:t>
        <w:br/>
        <w:br/>
        <w:t>6. Algorithms Used</w:t>
        <w:br/>
        <w:t>- YOLO Algorithm: For number plate and helmet detection</w:t>
        <w:br/>
        <w:t>- OCR Algorithm: For reading text from plate</w:t>
        <w:br/>
        <w:t>- Face Recognition Algorithm: For matching employee face</w:t>
        <w:br/>
        <w:t>- Regex Validation: For number plate format checking</w:t>
        <w:br/>
        <w:t>- Duplicate Removal Logic: Time-based filtering</w:t>
        <w:br/>
        <w:br/>
        <w:t>7. Database Tables</w:t>
        <w:br/>
        <w:t>employees</w:t>
        <w:br/>
        <w:t>vehicles_registered</w:t>
        <w:br/>
        <w:t>gate_events</w:t>
        <w:br/>
        <w:br/>
        <w:t>8. Advantages</w:t>
        <w:br/>
        <w:t>- Fully automatic security system</w:t>
        <w:br/>
        <w:t>- Reduces manual work</w:t>
        <w:br/>
        <w:t>- Improves safety compliance</w:t>
        <w:br/>
        <w:t>- Centralized digital records</w:t>
        <w:br/>
        <w:br/>
        <w:t>9. Future Scope</w:t>
        <w:br/>
        <w:t>- Speed detection</w:t>
        <w:br/>
        <w:t>- Automatic gate control</w:t>
        <w:br/>
        <w:t>- Mobile alert system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