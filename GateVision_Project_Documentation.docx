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Entry–Exit Vehicle Number Plate Logging System</w:t>
      </w:r>
    </w:p>
    <w:p>
      <w:r>
        <w:br/>
        <w:t>1. Project Title</w:t>
        <w:br/>
        <w:t>Smart Entry–Exit Vehicle Number Plate Logging System using Flask &amp; PostgreSQL</w:t>
        <w:br/>
        <w:br/>
        <w:t>2. Project Idea</w:t>
        <w:br/>
        <w:t>Two cameras are fixed at the entry and exit gates of a company. The system automatically detects and reads number plates of two-wheelers and four-wheelers. All entry and exit records are saved in a PostgreSQL database and displayed using a Flask web dashboard.</w:t>
        <w:br/>
        <w:br/>
        <w:t>3. Hardware &amp; Software Requirements</w:t>
        <w:br/>
        <w:t>Hardware:</w:t>
        <w:br/>
        <w:t>- 2 IP Cameras (Entry &amp; Exit)</w:t>
        <w:br/>
        <w:t>- Laptop/PC</w:t>
        <w:br/>
        <w:br/>
        <w:t>Software:</w:t>
        <w:br/>
        <w:t>- Python</w:t>
        <w:br/>
        <w:t>- OpenCV</w:t>
        <w:br/>
        <w:t>- YOLO</w:t>
        <w:br/>
        <w:t>- OCR (EasyOCR or Tesseract)</w:t>
        <w:br/>
        <w:t>- Flask</w:t>
        <w:br/>
        <w:t>- PostgreSQL</w:t>
        <w:br/>
        <w:br/>
        <w:t>4. Technologies Used</w:t>
        <w:br/>
        <w:t>Programming: Python</w:t>
        <w:br/>
        <w:t>Backend: Flask</w:t>
        <w:br/>
        <w:t>Database: PostgreSQL</w:t>
        <w:br/>
        <w:t>Image Processing: OpenCV</w:t>
        <w:br/>
        <w:t>Detection: YOLO</w:t>
        <w:br/>
        <w:t>Text Reading: OCR</w:t>
        <w:br/>
        <w:t>Frontend: HTML, CSS, Bootstrap</w:t>
        <w:br/>
        <w:br/>
        <w:t>5. System Workflow</w:t>
        <w:br/>
        <w:t>Entry Camera captures vehicle image</w:t>
        <w:br/>
        <w:t>YOLO detects the number plate</w:t>
        <w:br/>
        <w:t>OCR reads the number</w:t>
        <w:br/>
        <w:t>System stores entry data in database</w:t>
        <w:br/>
        <w:br/>
        <w:t>Exit Camera captures vehicle image</w:t>
        <w:br/>
        <w:t>YOLO detects the number plate</w:t>
        <w:br/>
        <w:t>OCR reads the number</w:t>
        <w:br/>
        <w:t>System stores exit data in database</w:t>
        <w:br/>
        <w:br/>
        <w:t>6. Modules</w:t>
        <w:br/>
        <w:t>Camera Module</w:t>
        <w:br/>
        <w:t>Detection Module</w:t>
        <w:br/>
        <w:t>OCR Module</w:t>
        <w:br/>
        <w:t>Validation Module</w:t>
        <w:br/>
        <w:t>Entry-Exit Module</w:t>
        <w:br/>
        <w:t>Database Storage</w:t>
        <w:br/>
        <w:t>Flask Dashboard</w:t>
        <w:br/>
        <w:br/>
        <w:t>7. Algorithms Used</w:t>
        <w:br/>
        <w:t>YOLO for detecting number plates</w:t>
        <w:br/>
        <w:t>OCR for reading text from image</w:t>
        <w:br/>
        <w:t>Regex for validation</w:t>
        <w:br/>
        <w:t>Duplicate removal using time-based check</w:t>
        <w:br/>
        <w:br/>
        <w:t>8. Database Tables</w:t>
        <w:br/>
        <w:t>vehicles_registered</w:t>
        <w:br/>
        <w:t>cameras</w:t>
        <w:br/>
        <w:t>gate_events</w:t>
        <w:br/>
        <w:br/>
        <w:t>9. Implementation Phases</w:t>
        <w:br/>
        <w:t>Phase 1: Setup environment</w:t>
        <w:br/>
        <w:t>Phase 2: Camera connectivity</w:t>
        <w:br/>
        <w:t>Phase 3: Plate detection</w:t>
        <w:br/>
        <w:t>Phase 4: OCR implementation</w:t>
        <w:br/>
        <w:t>Phase 5: Database connectivity</w:t>
        <w:br/>
        <w:t>Phase 6: Dashboard development</w:t>
        <w:br/>
        <w:t>Phase 7: Testing</w:t>
        <w:br/>
        <w:br/>
        <w:t>10. Advantages</w:t>
        <w:br/>
        <w:t>Automatic logging</w:t>
        <w:br/>
        <w:t>Digital record</w:t>
        <w:br/>
        <w:t>Fast and accurate</w:t>
        <w:br/>
        <w:t>Secure storage</w:t>
        <w:br/>
        <w:br/>
        <w:t>11. Limitations</w:t>
        <w:br/>
        <w:t>Low light issues</w:t>
        <w:br/>
        <w:t>Dirty plates</w:t>
        <w:br/>
        <w:t>Camera dependency</w:t>
        <w:br/>
        <w:br/>
        <w:t>12. Future Scope</w:t>
        <w:br/>
        <w:t>Helmet detection</w:t>
        <w:br/>
        <w:t>Speed monitoring</w:t>
        <w:br/>
        <w:t>Face recognition</w:t>
        <w:br/>
        <w:t>Automatic gate control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